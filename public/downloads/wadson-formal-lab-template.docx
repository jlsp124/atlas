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240" w:after="4320"/>
        <w:jc w:val="center"/>
      </w:pPr>
      <w:r>
        <w:t>[Laboratory title]</w:t>
      </w:r>
    </w:p>
    <w:p>
      <w:pPr>
        <w:jc w:val="right"/>
      </w:pPr>
      <w:r>
        <w:t>Student: [Name]</w:t>
      </w:r>
    </w:p>
    <w:p>
      <w:pPr>
        <w:jc w:val="right"/>
      </w:pPr>
      <w:r>
        <w:t>Partner(s): [If required]</w:t>
      </w:r>
    </w:p>
    <w:p>
      <w:pPr>
        <w:jc w:val="right"/>
      </w:pPr>
      <w:r>
        <w:t>Course: Physics 11</w:t>
      </w:r>
    </w:p>
    <w:p>
      <w:pPr>
        <w:jc w:val="right"/>
      </w:pPr>
      <w:r>
        <w:t>Date: [Date]</w:t>
      </w:r>
    </w:p>
    <w:p>
      <w:pPr>
        <w:jc w:val="right"/>
      </w:pPr>
      <w:r>
        <w:t>Teacher: Mr. Wadson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Objective</w:t>
      </w:r>
    </w:p>
    <w:p>
      <w:r>
        <w:t>[ ]</w:t>
      </w:r>
    </w:p>
    <w:p/>
    <w:p/>
    <w:p/>
    <w:p/>
    <w:p/>
    <w:p>
      <w:pPr>
        <w:pStyle w:val="Heading1"/>
      </w:pPr>
      <w:r>
        <w:t>Introduction</w:t>
      </w:r>
    </w:p>
    <w:p>
      <w:r>
        <w:t>[ ]</w:t>
      </w:r>
    </w:p>
    <w:p/>
    <w:p/>
    <w:p/>
    <w:p/>
    <w:p/>
    <w:p>
      <w:pPr>
        <w:pStyle w:val="Heading1"/>
      </w:pPr>
      <w:r>
        <w:t>Materials</w:t>
      </w:r>
    </w:p>
    <w:p>
      <w:r>
        <w:t>[ ]</w:t>
      </w:r>
    </w:p>
    <w:p/>
    <w:p/>
    <w:p/>
    <w:p/>
    <w:p/>
    <w:p>
      <w:pPr>
        <w:pStyle w:val="Heading1"/>
      </w:pPr>
      <w:r>
        <w:t>Procedure</w:t>
      </w:r>
    </w:p>
    <w:p>
      <w:r>
        <w:t>[ ]</w:t>
      </w:r>
    </w:p>
    <w:p/>
    <w:p/>
    <w:p/>
    <w:p/>
    <w:p/>
    <w:p>
      <w:r>
        <w:br w:type="page"/>
      </w:r>
    </w:p>
    <w:p>
      <w:pPr>
        <w:pStyle w:val="Heading1"/>
      </w:pPr>
      <w:r>
        <w:t>Results</w:t>
      </w:r>
    </w:p>
    <w:p>
      <w:r>
        <w:t>[ ]</w:t>
      </w:r>
    </w:p>
    <w:p/>
    <w:p/>
    <w:p/>
    <w:p/>
    <w:p/>
    <w:p>
      <w:pPr>
        <w:pStyle w:val="Heading1"/>
      </w:pPr>
      <w:r>
        <w:t>Calculations</w:t>
      </w:r>
    </w:p>
    <w:p>
      <w:r>
        <w:t>[ ]</w:t>
      </w:r>
    </w:p>
    <w:p/>
    <w:p/>
    <w:p/>
    <w:p/>
    <w:p/>
    <w:p>
      <w:pPr>
        <w:pStyle w:val="Heading1"/>
      </w:pPr>
      <w:r>
        <w:t>Discussion</w:t>
      </w:r>
    </w:p>
    <w:p>
      <w:r>
        <w:t>[ ]</w:t>
      </w:r>
    </w:p>
    <w:p/>
    <w:p/>
    <w:p/>
    <w:p/>
    <w:p/>
    <w:p>
      <w:pPr>
        <w:pStyle w:val="Heading1"/>
      </w:pPr>
      <w:r>
        <w:t>Conclusion</w:t>
      </w:r>
    </w:p>
    <w:p>
      <w:r>
        <w:t>[ ]</w:t>
      </w:r>
    </w:p>
    <w:p/>
    <w:p/>
    <w:p/>
    <w:p/>
    <w:p/>
    <w:p>
      <w:r>
        <w:br w:type="page"/>
      </w:r>
    </w:p>
    <w:p>
      <w:pPr>
        <w:pStyle w:val="Heading1"/>
      </w:pPr>
      <w:r>
        <w:t>Literature Cited</w:t>
      </w:r>
    </w:p>
    <w:p>
      <w:r>
        <w:t>[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240" w:lineRule="auto" w:before="0" w:after="0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0" w:line="240" w:lineRule="auto" w:before="0"/>
      <w:contextualSpacing/>
    </w:pPr>
    <w:rPr>
      <w:rFonts w:ascii="Times New Roman" w:hAnsi="Times New Roman" w:eastAsia="Times New Roman" w:cs="Times New Roman"/>
      <w:b w:val="0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Wadson formal lab report template</dc:title>
  <dc:subject>Editable blank Physics 11 formal report</dc:subject>
  <dc:creator>Atlas</dc:creator>
  <cp:keywords/>
  <dc:description/>
  <cp:lastModifiedBy>Atlas</cp:lastModifiedBy>
  <cp:revision>1</cp:revision>
  <dcterms:created xsi:type="dcterms:W3CDTF">2013-12-23T23:15:00Z</dcterms:created>
  <dcterms:modified xsi:type="dcterms:W3CDTF">2013-12-23T23:15:00Z</dcterms:modified>
  <cp:category/>
</cp:coreProperties>
</file>